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RED HERRING PROSPECTUS</w:t>
      </w:r>
    </w:p>
    <w:p>
      <w:pPr>
        <w:jc w:val="center"/>
      </w:pPr>
      <w:r>
        <w:rPr>
          <w:b w:val="0"/>
          <w:sz w:val="20"/>
        </w:rPr>
        <w:t>Dated: August 13, 2026  |  Please read Section 32 of the Companies Act, 2013</w:t>
      </w:r>
    </w:p>
    <w:p>
      <w:pPr>
        <w:jc w:val="center"/>
      </w:pPr>
      <w:r>
        <w:rPr>
          <w:b/>
          <w:sz w:val="24"/>
        </w:rPr>
        <w:t>Book Built Issue</w:t>
      </w:r>
    </w:p>
    <w:p/>
    <w:p>
      <w:pPr>
        <w:jc w:val="center"/>
      </w:pPr>
      <w:r>
        <w:rPr>
          <w:b/>
          <w:sz w:val="32"/>
        </w:rPr>
        <w:t>Rodriguez LLC</w:t>
      </w:r>
    </w:p>
    <w:p>
      <w:r>
        <w:t>Corporate Identity Number (CIN): U72900MH2018PTC123456. Our Company was incorporated on 15 August 2018 under the Companies Act, 2013. This identifier, the prospectus date, and the incorporation date are corporate facts, not personal data.</w:t>
      </w:r>
    </w:p>
    <w:p>
      <w:r>
        <w:t>Registered Office: 819 Johnson Course, East William, AK 74064</w:t>
      </w:r>
    </w:p>
    <w:p>
      <w:r>
        <w:t>Corporate Office: 161 Calderon River Suite 931, Lake Jeremyport, CO 31013</w:t>
      </w:r>
    </w:p>
    <w:p>
      <w:r>
        <w:t>Tel: +91 1234567645    Email: john.doe@example.com    Website: www.novatechanalytics.example</w:t>
      </w:r>
    </w:p>
    <w:p>
      <w:r>
        <w:t>Contact Person: John Doe, Company Secretary and Compliance Officer</w:t>
      </w:r>
    </w:p>
    <w:p>
      <w:r>
        <w:t>OUR PROMOTERS: John Doe and Peter Parker</w:t>
      </w:r>
    </w:p>
    <w:p>
      <w:pPr>
        <w:pStyle w:val="Heading1"/>
      </w:pPr>
      <w:r>
        <w:t>The Offer</w:t>
      </w:r>
    </w:p>
    <w:p>
      <w:r>
        <w:t>Initial public offering of equity shares of face value of Rs. 5 each aggregating up to Rs. 2,500 million (the “Offer”). Application number APP-908812 is an operational identifier. Ticket and Order numbers in Appendix A are also operational IDs and are not treated as personally identifiable information.</w:t>
      </w:r>
    </w:p>
    <w:p>
      <w:r>
        <w:t>SEBI, BSE and NSE are regulators / stock exchanges, not company names of the issuer. Nothing in this section should redact the words Offer, Ticket, Order, or Section 32.</w:t>
      </w:r>
    </w:p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Designation</w:t>
            </w:r>
          </w:p>
        </w:tc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John Doe</w:t>
            </w:r>
          </w:p>
        </w:tc>
        <w:tc>
          <w:tcPr>
            <w:tcW w:type="dxa" w:w="1440"/>
          </w:tcPr>
          <w:p>
            <w:r>
              <w:t>Whole-time Director, Company Secretary and Compliance Officer</w:t>
            </w:r>
          </w:p>
        </w:tc>
        <w:tc>
          <w:tcPr>
            <w:tcW w:type="dxa" w:w="1440"/>
          </w:tcPr>
          <w:p>
            <w:r>
              <w:t>Date of Birth: 22 December 1986</w:t>
            </w:r>
          </w:p>
        </w:tc>
        <w:tc>
          <w:tcPr>
            <w:tcW w:type="dxa" w:w="1440"/>
          </w:tcPr>
          <w:p>
            <w:r>
              <w:t>john.doe@example.com</w:t>
            </w:r>
          </w:p>
        </w:tc>
        <w:tc>
          <w:tcPr>
            <w:tcW w:type="dxa" w:w="1440"/>
          </w:tcPr>
          <w:p>
            <w:r>
              <w:t>+91 1234567645</w:t>
            </w:r>
          </w:p>
        </w:tc>
        <w:tc>
          <w:tcPr>
            <w:tcW w:type="dxa" w:w="1440"/>
          </w:tcPr>
          <w:p>
            <w:r>
              <w:t>76724 John Points Suite 969, Coxberg, NY 65187</w:t>
            </w:r>
          </w:p>
        </w:tc>
      </w:tr>
      <w:tr>
        <w:tc>
          <w:tcPr>
            <w:tcW w:type="dxa" w:w="1440"/>
          </w:tcPr>
          <w:p>
            <w:r>
              <w:t>Peter Parker</w:t>
            </w:r>
          </w:p>
        </w:tc>
        <w:tc>
          <w:tcPr>
            <w:tcW w:type="dxa" w:w="1440"/>
          </w:tcPr>
          <w:p>
            <w:r>
              <w:t>Non-Executive Director</w:t>
            </w:r>
          </w:p>
        </w:tc>
        <w:tc>
          <w:tcPr>
            <w:tcW w:type="dxa" w:w="1440"/>
          </w:tcPr>
          <w:p>
            <w:r>
              <w:t>Date of Birth: 04/11/1990</w:t>
            </w:r>
          </w:p>
        </w:tc>
        <w:tc>
          <w:tcPr>
            <w:tcW w:type="dxa" w:w="1440"/>
          </w:tcPr>
          <w:p>
            <w:r>
              <w:t>peter.parker@example.com</w:t>
            </w:r>
          </w:p>
        </w:tc>
        <w:tc>
          <w:tcPr>
            <w:tcW w:type="dxa" w:w="1440"/>
          </w:tcPr>
          <w:p>
            <w:r>
              <w:t>+91 1451462704</w:t>
            </w:r>
          </w:p>
        </w:tc>
        <w:tc>
          <w:tcPr>
            <w:tcW w:type="dxa" w:w="1440"/>
          </w:tcPr>
          <w:p>
            <w:r>
              <w:t>Unit 2814 Box 8932, DPO AA 21675</w:t>
            </w:r>
          </w:p>
        </w:tc>
      </w:tr>
      <w:tr>
        <w:tc>
          <w:tcPr>
            <w:tcW w:type="dxa" w:w="1440"/>
          </w:tcPr>
          <w:p>
            <w:r>
              <w:t>Frederick Rose</w:t>
            </w:r>
          </w:p>
        </w:tc>
        <w:tc>
          <w:tcPr>
            <w:tcW w:type="dxa" w:w="1440"/>
          </w:tcPr>
          <w:p>
            <w:r>
              <w:t>Independent Director</w:t>
            </w:r>
          </w:p>
        </w:tc>
        <w:tc>
          <w:tcPr>
            <w:tcW w:type="dxa" w:w="1440"/>
          </w:tcPr>
          <w:p>
            <w:r>
              <w:t>Date of Birth: 1995-02-27</w:t>
            </w:r>
          </w:p>
        </w:tc>
        <w:tc>
          <w:tcPr>
            <w:tcW w:type="dxa" w:w="1440"/>
          </w:tcPr>
          <w:p>
            <w:r>
              <w:t>donnaarroyo@example.com</w:t>
            </w:r>
          </w:p>
        </w:tc>
        <w:tc>
          <w:tcPr>
            <w:tcW w:type="dxa" w:w="1440"/>
          </w:tcPr>
          <w:p>
            <w:r>
              <w:t>+91 1638346578</w:t>
            </w:r>
          </w:p>
        </w:tc>
        <w:tc>
          <w:tcPr>
            <w:tcW w:type="dxa" w:w="1440"/>
          </w:tcPr>
          <w:p>
            <w:r>
              <w:t>15098 Brianna Avenue, Lake Crystalbury, CA 04618</w:t>
            </w:r>
          </w:p>
        </w:tc>
      </w:tr>
      <w:tr>
        <w:tc>
          <w:tcPr>
            <w:tcW w:type="dxa" w:w="1440"/>
          </w:tcPr>
          <w:p>
            <w:r>
              <w:t>Linda Morales</w:t>
            </w:r>
          </w:p>
        </w:tc>
        <w:tc>
          <w:tcPr>
            <w:tcW w:type="dxa" w:w="1440"/>
          </w:tcPr>
          <w:p>
            <w:r>
              <w:t>Chief Financial Officer</w:t>
            </w:r>
          </w:p>
        </w:tc>
        <w:tc>
          <w:tcPr>
            <w:tcW w:type="dxa" w:w="1440"/>
          </w:tcPr>
          <w:p>
            <w:r>
              <w:t>Date of Birth: 19 November 2000</w:t>
            </w:r>
          </w:p>
        </w:tc>
        <w:tc>
          <w:tcPr>
            <w:tcW w:type="dxa" w:w="1440"/>
          </w:tcPr>
          <w:p>
            <w:r>
              <w:t>palmerjoshua@example.com</w:t>
            </w:r>
          </w:p>
        </w:tc>
        <w:tc>
          <w:tcPr>
            <w:tcW w:type="dxa" w:w="1440"/>
          </w:tcPr>
          <w:p>
            <w:r>
              <w:t>(415) 555-3829</w:t>
            </w:r>
          </w:p>
        </w:tc>
        <w:tc>
          <w:tcPr>
            <w:tcW w:type="dxa" w:w="1440"/>
          </w:tcPr>
          <w:p>
            <w:r>
              <w:t>6311 Gomez Loop, Shieldston, TX 86150</w:t>
            </w:r>
          </w:p>
        </w:tc>
      </w:tr>
    </w:tbl>
    <w:p>
      <w:r>
        <w:t>Peter Parker is a partner at Hawkins LLC. Linda Morales previously founded Perez LLC.</w:t>
      </w:r>
    </w:p>
    <w:p>
      <w:pPr>
        <w:pStyle w:val="Heading1"/>
      </w:pPr>
      <w:r>
        <w:t>Appendix A — Investor Support Ticket Log</w:t>
      </w:r>
    </w:p>
    <w:p>
      <w:r>
        <w:t>The following tickets were raised by directors / officers during KYC. Ticket IDs (TKT-*) and Order IDs (ORD-*) must remain visible after redaction.</w:t>
      </w:r>
    </w:p>
    <w:p>
      <w:pPr>
        <w:pStyle w:val="Heading2"/>
      </w:pPr>
      <w:r>
        <w:t>Ticket TKT-441902</w:t>
      </w:r>
    </w:p>
    <w:p>
      <w:r>
        <w:t>Ticket ID: TKT-441902    Order ID: ORD-77821    Status: Open</w:t>
      </w:r>
    </w:p>
    <w:p>
      <w:r>
        <w:t>From: John Doe &lt;john.doe@example.com&gt;</w:t>
      </w:r>
    </w:p>
    <w:p>
      <w:r>
        <w:t>Source IP: 203.0.113.36</w:t>
      </w:r>
    </w:p>
    <w:p>
      <w:r>
        <w:t>Phone: +91 1234567645</w:t>
      </w:r>
    </w:p>
    <w:p>
      <w:r>
        <w:t>Address: 76724 John Points Suite 969, Coxberg, NY 65187</w:t>
      </w:r>
    </w:p>
    <w:p>
      <w:r>
        <w:t>Hello team, this is John Doe. Kindly update KYC. I was born on 22 December 1986. Please verify SSN 882-02-1877 and card 4012 2691 6697 8485. Do not change Ticket TKT-441902 or Order ORD-77821.</w:t>
      </w:r>
    </w:p>
    <w:p>
      <w:pPr>
        <w:pStyle w:val="Heading2"/>
      </w:pPr>
      <w:r>
        <w:t>Ticket TKT-441903</w:t>
      </w:r>
    </w:p>
    <w:p>
      <w:r>
        <w:t>Ticket ID: TKT-441903    Order ID: ORD-77822    Status: Open</w:t>
      </w:r>
    </w:p>
    <w:p>
      <w:r>
        <w:t>From: Peter Parker &lt;peter.parker@example.com&gt;</w:t>
      </w:r>
    </w:p>
    <w:p>
      <w:r>
        <w:t>Source IP: 203.0.113.157</w:t>
      </w:r>
    </w:p>
    <w:p>
      <w:r>
        <w:t>Phone: +91 1451462704</w:t>
      </w:r>
    </w:p>
    <w:p>
      <w:r>
        <w:t>Address: Unit 2814 Box 8932, DPO AA 21675</w:t>
      </w:r>
    </w:p>
    <w:p>
      <w:r>
        <w:t>Hello team, this is Peter Parker. Kindly update KYC. I was born on 04/11/1990. Please verify SSN 836-09-8728 and card 4957 0154 3039 1170. Do not change Ticket TKT-441903 or Order ORD-77822.</w:t>
      </w:r>
    </w:p>
    <w:p>
      <w:pPr>
        <w:pStyle w:val="Heading2"/>
      </w:pPr>
      <w:r>
        <w:t>Ticket TKT-441904</w:t>
      </w:r>
    </w:p>
    <w:p>
      <w:r>
        <w:t>Ticket ID: TKT-441904    Order ID: ORD-77823    Status: Open</w:t>
      </w:r>
    </w:p>
    <w:p>
      <w:r>
        <w:t>From: Frederick Rose &lt;donnaarroyo@example.com&gt;</w:t>
      </w:r>
    </w:p>
    <w:p>
      <w:r>
        <w:t>Source IP: 203.0.113.175</w:t>
      </w:r>
    </w:p>
    <w:p>
      <w:r>
        <w:t>Phone: +91 1638346578</w:t>
      </w:r>
    </w:p>
    <w:p>
      <w:r>
        <w:t>Address: 15098 Brianna Avenue, Lake Crystalbury, CA 04618</w:t>
      </w:r>
    </w:p>
    <w:p>
      <w:r>
        <w:t>Hello team, this is Frederick Rose. Kindly update KYC. I was born on 1995-02-27. Do not change Ticket TKT-441904 or Order ORD-77823.</w:t>
      </w:r>
    </w:p>
    <w:p>
      <w:pPr>
        <w:pStyle w:val="Heading2"/>
      </w:pPr>
      <w:r>
        <w:t>Ticket TKT-441905</w:t>
      </w:r>
    </w:p>
    <w:p>
      <w:r>
        <w:t>Ticket ID: TKT-441905    Order ID: ORD-77824    Status: Open</w:t>
      </w:r>
    </w:p>
    <w:p>
      <w:r>
        <w:t>From: Linda Morales &lt;palmerjoshua@example.com&gt;</w:t>
      </w:r>
    </w:p>
    <w:p>
      <w:r>
        <w:t>Source IP: 203.0.113.144</w:t>
      </w:r>
    </w:p>
    <w:p>
      <w:r>
        <w:t>Phone: (415) 555-3829</w:t>
      </w:r>
    </w:p>
    <w:p>
      <w:r>
        <w:t>Address: 6311 Gomez Loop, Shieldston, TX 86150</w:t>
      </w:r>
    </w:p>
    <w:p>
      <w:r>
        <w:t>Hello team, this is Linda Morales. Kindly update KYC. I was born on 19 November 2000. Do not change Ticket TKT-441905 or Order ORD-77824.</w:t>
      </w:r>
    </w:p>
    <w:p/>
    <w:p>
      <w:r>
        <w:t>For and on behalf of Rodriguez LLC</w:t>
      </w:r>
    </w:p>
    <w:p>
      <w:r>
        <w:t>Sd/-</w:t>
      </w:r>
    </w:p>
    <w:p>
      <w:r>
        <w:t>John Doe</w:t>
      </w:r>
    </w:p>
    <w:p>
      <w:r>
        <w:t>Company Secretary and Compliance Officer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Rodriguez LLC — Red Herring Prospectus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SAMPLE FILING FOR PII REDACTION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